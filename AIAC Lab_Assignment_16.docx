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054A" w14:textId="77777777" w:rsidR="00BE7B33" w:rsidRDefault="003D413B" w:rsidP="003D413B">
      <w:pPr>
        <w:jc w:val="center"/>
        <w:rPr>
          <w:b/>
          <w:sz w:val="52"/>
          <w:szCs w:val="52"/>
        </w:rPr>
      </w:pPr>
      <w:r w:rsidRPr="003D413B">
        <w:rPr>
          <w:b/>
          <w:i/>
          <w:sz w:val="52"/>
          <w:szCs w:val="52"/>
        </w:rPr>
        <w:t>AI Assisted Coding</w:t>
      </w:r>
    </w:p>
    <w:p w14:paraId="27ADB510" w14:textId="04AA6935" w:rsidR="003D413B" w:rsidRPr="003D413B" w:rsidRDefault="003D413B" w:rsidP="003D413B">
      <w:pPr>
        <w:rPr>
          <w:b/>
          <w:sz w:val="24"/>
          <w:szCs w:val="24"/>
        </w:rPr>
      </w:pPr>
      <w:r w:rsidRPr="003D413B">
        <w:rPr>
          <w:b/>
          <w:sz w:val="24"/>
          <w:szCs w:val="24"/>
        </w:rPr>
        <w:t xml:space="preserve">Name: </w:t>
      </w:r>
      <w:r w:rsidR="00480D10">
        <w:rPr>
          <w:b/>
          <w:sz w:val="24"/>
          <w:szCs w:val="24"/>
        </w:rPr>
        <w:t>U.V.S CHETHAN</w:t>
      </w:r>
    </w:p>
    <w:p w14:paraId="4E07DDBC" w14:textId="0C530446" w:rsidR="003D413B" w:rsidRDefault="003D413B" w:rsidP="003D413B">
      <w:pPr>
        <w:rPr>
          <w:b/>
          <w:sz w:val="24"/>
          <w:szCs w:val="24"/>
        </w:rPr>
      </w:pPr>
      <w:r w:rsidRPr="003D413B">
        <w:rPr>
          <w:b/>
          <w:sz w:val="24"/>
          <w:szCs w:val="24"/>
        </w:rPr>
        <w:t>Roll no:2503A512</w:t>
      </w:r>
      <w:r w:rsidR="00480D10">
        <w:rPr>
          <w:b/>
          <w:sz w:val="24"/>
          <w:szCs w:val="24"/>
        </w:rPr>
        <w:t>73</w:t>
      </w:r>
    </w:p>
    <w:p w14:paraId="1ED2549C" w14:textId="590EB0BC" w:rsidR="003D413B" w:rsidRPr="003D413B" w:rsidRDefault="003D413B" w:rsidP="003D413B">
      <w:pPr>
        <w:rPr>
          <w:b/>
          <w:sz w:val="24"/>
          <w:szCs w:val="24"/>
        </w:rPr>
      </w:pPr>
      <w:r>
        <w:rPr>
          <w:b/>
          <w:sz w:val="24"/>
          <w:szCs w:val="24"/>
        </w:rPr>
        <w:t>Assignment no:1</w:t>
      </w:r>
      <w:r w:rsidR="00480D10">
        <w:rPr>
          <w:b/>
          <w:sz w:val="24"/>
          <w:szCs w:val="24"/>
        </w:rPr>
        <w:t>6</w:t>
      </w:r>
    </w:p>
    <w:p w14:paraId="060499F3" w14:textId="77777777" w:rsidR="003D413B" w:rsidRDefault="003D413B" w:rsidP="003D413B">
      <w:pPr>
        <w:pStyle w:val="Heading1"/>
      </w:pPr>
      <w:r>
        <w:t>Task 1 – Employee Management Database</w:t>
      </w:r>
    </w:p>
    <w:p w14:paraId="7992B85F" w14:textId="77777777" w:rsidR="00BE7B33" w:rsidRDefault="003D413B">
      <w:r>
        <w:t>Task  : Create relational tables with keys/constraints and write the required JOIN, aggregate, and analysis queries.</w:t>
      </w:r>
    </w:p>
    <w:p w14:paraId="0CB7FE17" w14:textId="77777777" w:rsidR="003D413B" w:rsidRDefault="003D413B" w:rsidP="003D413B">
      <w:pPr>
        <w:pStyle w:val="Heading2"/>
      </w:pPr>
      <w:r>
        <w:t xml:space="preserve">SQL Code </w:t>
      </w:r>
    </w:p>
    <w:p w14:paraId="099B694A" w14:textId="77777777" w:rsidR="003D413B" w:rsidRDefault="003D413B">
      <w:r>
        <w:rPr>
          <w:noProof/>
        </w:rPr>
        <w:drawing>
          <wp:inline distT="0" distB="0" distL="0" distR="0" wp14:anchorId="54C524B0" wp14:editId="2A1D550C">
            <wp:extent cx="6879266" cy="5464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co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11963" cy="652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E073" w14:textId="77777777" w:rsidR="00BE7B33" w:rsidRDefault="00BE7B33">
      <w:pPr>
        <w:pStyle w:val="Heading2"/>
      </w:pPr>
    </w:p>
    <w:p w14:paraId="170967D5" w14:textId="77777777" w:rsidR="00BE7B33" w:rsidRDefault="00BE7B33"/>
    <w:p w14:paraId="5EE117DD" w14:textId="77777777" w:rsidR="00BE7B33" w:rsidRDefault="003D413B">
      <w:pPr>
        <w:pStyle w:val="Heading2"/>
      </w:pPr>
      <w:r>
        <w:lastRenderedPageBreak/>
        <w:t xml:space="preserve">Expected Output </w:t>
      </w:r>
    </w:p>
    <w:p w14:paraId="7C5D700B" w14:textId="77777777" w:rsidR="00BE7B33" w:rsidRDefault="003D413B">
      <w:r>
        <w:rPr>
          <w:noProof/>
        </w:rPr>
        <w:drawing>
          <wp:inline distT="0" distB="0" distL="0" distR="0" wp14:anchorId="28D3EC46" wp14:editId="651BF0A6">
            <wp:extent cx="6308271" cy="344494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2945" cy="34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5261" w14:textId="77777777" w:rsidR="00BE7B33" w:rsidRDefault="003D413B">
      <w:r>
        <w:t>Note: For the airline task, available seats are calculated from booked tickets. For the hotel task, room availability uses overlapping date ranges, and occupancy is calculated for the selected date.</w:t>
      </w:r>
    </w:p>
    <w:p w14:paraId="4C851ACB" w14:textId="77777777" w:rsidR="00BE7B33" w:rsidRDefault="003D413B">
      <w:r>
        <w:br w:type="page"/>
      </w:r>
    </w:p>
    <w:p w14:paraId="2961C97F" w14:textId="77777777" w:rsidR="00BE7B33" w:rsidRDefault="003D413B">
      <w:pPr>
        <w:pStyle w:val="Heading1"/>
      </w:pPr>
      <w:r>
        <w:lastRenderedPageBreak/>
        <w:t>Task 2 – Online Course Platform Database</w:t>
      </w:r>
    </w:p>
    <w:p w14:paraId="277BC842" w14:textId="77777777" w:rsidR="00BE7B33" w:rsidRDefault="003D413B">
      <w:r>
        <w:t>Task  : Create relational tables with keys/constraints and write the required JOIN, aggregate, and analysis queries.</w:t>
      </w:r>
    </w:p>
    <w:p w14:paraId="52BE4B84" w14:textId="77777777" w:rsidR="00BE7B33" w:rsidRDefault="003D413B">
      <w:pPr>
        <w:pStyle w:val="Heading2"/>
      </w:pPr>
      <w:r>
        <w:t xml:space="preserve">SQL Code </w:t>
      </w:r>
    </w:p>
    <w:p w14:paraId="6963E1FD" w14:textId="77777777" w:rsidR="00BE7B33" w:rsidRDefault="003D413B">
      <w:r>
        <w:rPr>
          <w:noProof/>
        </w:rPr>
        <w:drawing>
          <wp:inline distT="0" distB="0" distL="0" distR="0" wp14:anchorId="7BEC0B7C" wp14:editId="29818591">
            <wp:extent cx="6309360" cy="5699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9B59" w14:textId="77777777" w:rsidR="00BE7B33" w:rsidRDefault="003D413B">
      <w:pPr>
        <w:pStyle w:val="Heading2"/>
      </w:pPr>
      <w:r>
        <w:lastRenderedPageBreak/>
        <w:t xml:space="preserve">Expected Output </w:t>
      </w:r>
    </w:p>
    <w:p w14:paraId="65118982" w14:textId="77777777" w:rsidR="00BE7B33" w:rsidRDefault="003D413B">
      <w:r>
        <w:rPr>
          <w:noProof/>
        </w:rPr>
        <w:drawing>
          <wp:inline distT="0" distB="0" distL="0" distR="0" wp14:anchorId="68EDC658" wp14:editId="04DF006E">
            <wp:extent cx="6309360" cy="29443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3ACF" w14:textId="77777777" w:rsidR="00BE7B33" w:rsidRDefault="003D413B">
      <w:r>
        <w:t>Note: For the airline task, available seats are calculated from booked tickets. For the hotel task, room availability uses overlapping date ranges, and occupancy is calculated for the selected date.</w:t>
      </w:r>
    </w:p>
    <w:p w14:paraId="4B3DF755" w14:textId="77777777" w:rsidR="00BE7B33" w:rsidRDefault="003D413B">
      <w:r>
        <w:br w:type="page"/>
      </w:r>
    </w:p>
    <w:p w14:paraId="23465385" w14:textId="77777777" w:rsidR="00BE7B33" w:rsidRDefault="003D413B">
      <w:pPr>
        <w:pStyle w:val="Heading1"/>
      </w:pPr>
      <w:r>
        <w:lastRenderedPageBreak/>
        <w:t>Task 3 – Banking Transaction Database</w:t>
      </w:r>
    </w:p>
    <w:p w14:paraId="5BFECE69" w14:textId="77777777" w:rsidR="00BE7B33" w:rsidRDefault="003D413B">
      <w:r>
        <w:t>Task  : Create relational tables with keys/constraints and write the required JOIN, aggregate, and analysis queries.</w:t>
      </w:r>
    </w:p>
    <w:p w14:paraId="59417BB8" w14:textId="77777777" w:rsidR="00BE7B33" w:rsidRDefault="003D413B">
      <w:pPr>
        <w:pStyle w:val="Heading2"/>
      </w:pPr>
      <w:r>
        <w:t xml:space="preserve">SQL Code </w:t>
      </w:r>
    </w:p>
    <w:p w14:paraId="40341910" w14:textId="77777777" w:rsidR="00BE7B33" w:rsidRDefault="003D413B">
      <w:r>
        <w:rPr>
          <w:noProof/>
        </w:rPr>
        <w:drawing>
          <wp:inline distT="0" distB="0" distL="0" distR="0" wp14:anchorId="7A2022FF" wp14:editId="3DEB82D4">
            <wp:extent cx="6309360" cy="4681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8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3EC6" w14:textId="77777777" w:rsidR="00BE7B33" w:rsidRDefault="003D413B">
      <w:pPr>
        <w:pStyle w:val="Heading2"/>
      </w:pPr>
      <w:r>
        <w:lastRenderedPageBreak/>
        <w:t xml:space="preserve">Expected Output </w:t>
      </w:r>
    </w:p>
    <w:p w14:paraId="361F021B" w14:textId="77777777" w:rsidR="00BE7B33" w:rsidRDefault="003D413B">
      <w:r>
        <w:rPr>
          <w:noProof/>
        </w:rPr>
        <w:drawing>
          <wp:inline distT="0" distB="0" distL="0" distR="0" wp14:anchorId="0F06D1F7" wp14:editId="13B1A722">
            <wp:extent cx="6309360" cy="29443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86EB" w14:textId="77777777" w:rsidR="00BE7B33" w:rsidRDefault="003D413B">
      <w:r>
        <w:t>Note: For the airline task, available seats are calculated from booked tickets. For the hotel task, room availability uses overlapping date ranges, and occupancy is calculated for the selected date.</w:t>
      </w:r>
    </w:p>
    <w:p w14:paraId="4F64DFA7" w14:textId="77777777" w:rsidR="00BE7B33" w:rsidRDefault="003D413B">
      <w:r>
        <w:br w:type="page"/>
      </w:r>
    </w:p>
    <w:p w14:paraId="6BE4F44A" w14:textId="77777777" w:rsidR="00BE7B33" w:rsidRDefault="003D413B">
      <w:pPr>
        <w:pStyle w:val="Heading1"/>
      </w:pPr>
      <w:r>
        <w:lastRenderedPageBreak/>
        <w:t>Task 4 – Airline Reservation Database</w:t>
      </w:r>
    </w:p>
    <w:p w14:paraId="497CA6EE" w14:textId="77777777" w:rsidR="00BE7B33" w:rsidRDefault="003D413B">
      <w:r>
        <w:t>Task  : Create relational tables with keys/constraints and write the required JOIN, aggregate, and analysis queries.</w:t>
      </w:r>
    </w:p>
    <w:p w14:paraId="4E1CCF9A" w14:textId="77777777" w:rsidR="00BE7B33" w:rsidRDefault="003D413B">
      <w:pPr>
        <w:pStyle w:val="Heading2"/>
      </w:pPr>
      <w:r>
        <w:t xml:space="preserve">SQL Code </w:t>
      </w:r>
    </w:p>
    <w:p w14:paraId="42552A4D" w14:textId="77777777" w:rsidR="00BE7B33" w:rsidRDefault="003D413B">
      <w:r>
        <w:rPr>
          <w:noProof/>
        </w:rPr>
        <w:drawing>
          <wp:inline distT="0" distB="0" distL="0" distR="0" wp14:anchorId="216571E2" wp14:editId="4BCEBD39">
            <wp:extent cx="6309360" cy="60696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06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044" w14:textId="77777777" w:rsidR="00BE7B33" w:rsidRDefault="003D413B">
      <w:pPr>
        <w:pStyle w:val="Heading2"/>
      </w:pPr>
      <w:r>
        <w:lastRenderedPageBreak/>
        <w:t xml:space="preserve">Expected Output </w:t>
      </w:r>
    </w:p>
    <w:p w14:paraId="5BC537CE" w14:textId="77777777" w:rsidR="00BE7B33" w:rsidRDefault="003D413B">
      <w:r>
        <w:rPr>
          <w:noProof/>
        </w:rPr>
        <w:drawing>
          <wp:inline distT="0" distB="0" distL="0" distR="0" wp14:anchorId="553E108B" wp14:editId="490D805C">
            <wp:extent cx="6309360" cy="29443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B147" w14:textId="77777777" w:rsidR="00BE7B33" w:rsidRDefault="003D413B">
      <w:r>
        <w:t>Note: For the airline task, available seats are calculated from booked tickets. For the hotel task, room availability uses overlapping date ranges, and occupancy is calculated for the selected date.</w:t>
      </w:r>
    </w:p>
    <w:p w14:paraId="276FC9A9" w14:textId="77777777" w:rsidR="00BE7B33" w:rsidRDefault="003D413B">
      <w:r>
        <w:br w:type="page"/>
      </w:r>
    </w:p>
    <w:p w14:paraId="06981C35" w14:textId="77777777" w:rsidR="00BE7B33" w:rsidRDefault="003D413B">
      <w:pPr>
        <w:pStyle w:val="Heading1"/>
      </w:pPr>
      <w:r>
        <w:lastRenderedPageBreak/>
        <w:t>Task 5 – Transport Management Database</w:t>
      </w:r>
    </w:p>
    <w:p w14:paraId="147EDF7E" w14:textId="77777777" w:rsidR="00BE7B33" w:rsidRDefault="003D413B">
      <w:r>
        <w:t>Task  : Create relational tables with keys/constraints and write the required JOIN, aggregate, and analysis queries.</w:t>
      </w:r>
    </w:p>
    <w:p w14:paraId="6250AE20" w14:textId="77777777" w:rsidR="00BE7B33" w:rsidRDefault="003D413B">
      <w:pPr>
        <w:pStyle w:val="Heading2"/>
      </w:pPr>
      <w:r>
        <w:t xml:space="preserve">SQL Code </w:t>
      </w:r>
    </w:p>
    <w:p w14:paraId="4C34FB29" w14:textId="77777777" w:rsidR="00BE7B33" w:rsidRDefault="003D413B">
      <w:r>
        <w:rPr>
          <w:noProof/>
        </w:rPr>
        <w:drawing>
          <wp:inline distT="0" distB="0" distL="0" distR="0" wp14:anchorId="2602176D" wp14:editId="39496772">
            <wp:extent cx="6309360" cy="61621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_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16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1F33" w14:textId="77777777" w:rsidR="00BE7B33" w:rsidRDefault="003D413B">
      <w:pPr>
        <w:pStyle w:val="Heading2"/>
      </w:pPr>
      <w:r>
        <w:lastRenderedPageBreak/>
        <w:t xml:space="preserve">Expected Output </w:t>
      </w:r>
    </w:p>
    <w:p w14:paraId="787DB00E" w14:textId="77777777" w:rsidR="00BE7B33" w:rsidRDefault="003D413B">
      <w:r>
        <w:rPr>
          <w:noProof/>
        </w:rPr>
        <w:drawing>
          <wp:inline distT="0" distB="0" distL="0" distR="0" wp14:anchorId="501258C1" wp14:editId="6AE3C3DF">
            <wp:extent cx="6309360" cy="30326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3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02B3" w14:textId="77777777" w:rsidR="00BE7B33" w:rsidRDefault="003D413B">
      <w:r>
        <w:t>Note: For the airline task, available seats are calculated from booked tickets. For the hotel task, room availability uses overlapping date ranges, and occupancy is calculated for the selected date.</w:t>
      </w:r>
    </w:p>
    <w:p w14:paraId="61EC3902" w14:textId="77777777" w:rsidR="00BE7B33" w:rsidRDefault="003D413B">
      <w:r>
        <w:br w:type="page"/>
      </w:r>
    </w:p>
    <w:p w14:paraId="3E53F378" w14:textId="77777777" w:rsidR="00BE7B33" w:rsidRDefault="003D413B">
      <w:pPr>
        <w:pStyle w:val="Heading1"/>
      </w:pPr>
      <w:r>
        <w:lastRenderedPageBreak/>
        <w:t>Task 6 – Hotel Reservation Database</w:t>
      </w:r>
    </w:p>
    <w:p w14:paraId="35B01218" w14:textId="77777777" w:rsidR="00BE7B33" w:rsidRDefault="003D413B">
      <w:r>
        <w:t>Task  : Create relational tables with keys/constraints and write the required JOIN, aggregate, and analysis queries.</w:t>
      </w:r>
    </w:p>
    <w:p w14:paraId="3EB2F1D8" w14:textId="77777777" w:rsidR="00BE7B33" w:rsidRDefault="003D413B">
      <w:pPr>
        <w:pStyle w:val="Heading2"/>
      </w:pPr>
      <w:r>
        <w:t xml:space="preserve">SQL Code </w:t>
      </w:r>
    </w:p>
    <w:p w14:paraId="71F4BE1D" w14:textId="77777777" w:rsidR="00BE7B33" w:rsidRDefault="003D413B">
      <w:r>
        <w:rPr>
          <w:noProof/>
        </w:rPr>
        <w:drawing>
          <wp:inline distT="0" distB="0" distL="0" distR="0" wp14:anchorId="3EDE2119" wp14:editId="6AA882E3">
            <wp:extent cx="6309360" cy="736512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6_c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36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45C9" w14:textId="77777777" w:rsidR="00BE7B33" w:rsidRDefault="003D413B">
      <w:pPr>
        <w:pStyle w:val="Heading2"/>
      </w:pPr>
      <w:r>
        <w:lastRenderedPageBreak/>
        <w:t xml:space="preserve">Expected Output </w:t>
      </w:r>
    </w:p>
    <w:p w14:paraId="6B38158C" w14:textId="77777777" w:rsidR="00BE7B33" w:rsidRDefault="003D413B">
      <w:r>
        <w:rPr>
          <w:noProof/>
        </w:rPr>
        <w:drawing>
          <wp:inline distT="0" distB="0" distL="0" distR="0" wp14:anchorId="5DB23141" wp14:editId="18186EF2">
            <wp:extent cx="6309360" cy="29443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6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7A6B" w14:textId="77777777" w:rsidR="003D413B" w:rsidRDefault="003D413B" w:rsidP="003D413B">
      <w:r>
        <w:t>Note: For the airline task, available seats are calculated from booked tickets. For the hotel task, room availability uses overlapping date ranges, and occupancy is calculated for the selected date.</w:t>
      </w:r>
    </w:p>
    <w:p w14:paraId="3E283DB4" w14:textId="77777777" w:rsidR="003D413B" w:rsidRDefault="003D413B"/>
    <w:sectPr w:rsidR="003D413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710309">
    <w:abstractNumId w:val="8"/>
  </w:num>
  <w:num w:numId="2" w16cid:durableId="507255795">
    <w:abstractNumId w:val="6"/>
  </w:num>
  <w:num w:numId="3" w16cid:durableId="1440906779">
    <w:abstractNumId w:val="5"/>
  </w:num>
  <w:num w:numId="4" w16cid:durableId="2004117728">
    <w:abstractNumId w:val="4"/>
  </w:num>
  <w:num w:numId="5" w16cid:durableId="878053734">
    <w:abstractNumId w:val="7"/>
  </w:num>
  <w:num w:numId="6" w16cid:durableId="1195119896">
    <w:abstractNumId w:val="3"/>
  </w:num>
  <w:num w:numId="7" w16cid:durableId="736630801">
    <w:abstractNumId w:val="2"/>
  </w:num>
  <w:num w:numId="8" w16cid:durableId="375279711">
    <w:abstractNumId w:val="1"/>
  </w:num>
  <w:num w:numId="9" w16cid:durableId="51905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13B"/>
    <w:rsid w:val="00480D10"/>
    <w:rsid w:val="00AA1D8D"/>
    <w:rsid w:val="00B47730"/>
    <w:rsid w:val="00BE7B33"/>
    <w:rsid w:val="00CB0664"/>
    <w:rsid w:val="00CE3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C7D66"/>
  <w14:defaultImageDpi w14:val="300"/>
  <w15:docId w15:val="{89610854-3A9A-4580-8530-65954BD8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0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CCB204-78D6-4EF1-BFC6-54E2F96D0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chethan undapalli</cp:lastModifiedBy>
  <cp:revision>3</cp:revision>
  <dcterms:created xsi:type="dcterms:W3CDTF">2013-12-23T23:15:00Z</dcterms:created>
  <dcterms:modified xsi:type="dcterms:W3CDTF">2026-10-26T11:42:00Z</dcterms:modified>
  <cp:category/>
</cp:coreProperties>
</file>